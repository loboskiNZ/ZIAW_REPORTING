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ZIAW Reporting, Risk, and Governance Specification v1.0</w:t>
      </w:r>
    </w:p>
    <w:p/>
    <w:p>
      <w:r>
        <w:t>Owner: Architect</w:t>
      </w:r>
    </w:p>
    <w:p>
      <w:r>
        <w:t>Audience: Development Team (Human + Agentic)</w:t>
      </w:r>
    </w:p>
    <w:p>
      <w:r>
        <w:t>Platform: Linux, MySQL, Docker, PWA + REST API</w:t>
      </w:r>
    </w:p>
    <w:p/>
    <w:p>
      <w:r>
        <w:t>========================================</w:t>
      </w:r>
    </w:p>
    <w:p>
      <w:r>
        <w:t>1. PURPOSE</w:t>
      </w:r>
    </w:p>
    <w:p>
      <w:r>
        <w:t>========================================</w:t>
      </w:r>
    </w:p>
    <w:p>
      <w:r>
        <w:t>This document specifies the Reporting &amp; Governance layer of the Zachman Integration Architecture Workbench (ZIAW).</w:t>
      </w:r>
    </w:p>
    <w:p>
      <w:r>
        <w:t>Its purpose is to provide decision-grade visibility into:</w:t>
      </w:r>
    </w:p>
    <w:p>
      <w:r>
        <w:t>- Progress</w:t>
      </w:r>
    </w:p>
    <w:p>
      <w:r>
        <w:t>- Objectives</w:t>
      </w:r>
    </w:p>
    <w:p>
      <w:r>
        <w:t>- Risks</w:t>
      </w:r>
    </w:p>
    <w:p>
      <w:r>
        <w:t>- Readiness</w:t>
      </w:r>
    </w:p>
    <w:p>
      <w:r>
        <w:t>- Confidence</w:t>
      </w:r>
    </w:p>
    <w:p/>
    <w:p>
      <w:r>
        <w:t>ZIAW reporting is architecture-governed and Jira-informed. Jira tracks execution; ZIAW tracks intent, evidence,</w:t>
      </w:r>
    </w:p>
    <w:p>
      <w:r>
        <w:t>alignment, and readiness.</w:t>
      </w:r>
    </w:p>
    <w:p/>
    <w:p>
      <w:r>
        <w:t>========================================</w:t>
      </w:r>
    </w:p>
    <w:p>
      <w:r>
        <w:t>2. CORE CONCEPTS</w:t>
      </w:r>
    </w:p>
    <w:p>
      <w:r>
        <w:t>========================================</w:t>
      </w:r>
    </w:p>
    <w:p>
      <w:r>
        <w:t>- User (UX): Human interacting via UI</w:t>
      </w:r>
    </w:p>
    <w:p>
      <w:r>
        <w:t>- Actor (Internal): HUMAN, SYSTEM, AGENT</w:t>
      </w:r>
    </w:p>
    <w:p>
      <w:r>
        <w:t>- Pipeline Stages:</w:t>
      </w:r>
    </w:p>
    <w:p>
      <w:r>
        <w:t xml:space="preserve">  INTAKE, DISCOVERY, DESIGN, PLANNING, BUILD, VERIFY_CAB, RELEASE, CLOSED</w:t>
      </w:r>
    </w:p>
    <w:p/>
    <w:p>
      <w:r>
        <w:t>========================================</w:t>
      </w:r>
    </w:p>
    <w:p>
      <w:r>
        <w:t>3. DATA MODEL EXTENSIONS</w:t>
      </w:r>
    </w:p>
    <w:p>
      <w:r>
        <w:t>========================================</w:t>
      </w:r>
    </w:p>
    <w:p>
      <w:r>
        <w:t>- workspace.pipeline_stage</w:t>
      </w:r>
    </w:p>
    <w:p>
      <w:r>
        <w:t>- workspace_snapshot table (derived metrics only)</w:t>
      </w:r>
    </w:p>
    <w:p/>
    <w:p>
      <w:r>
        <w:t>========================================</w:t>
      </w:r>
    </w:p>
    <w:p>
      <w:r>
        <w:t>4. REPORTING DIMENSIONS</w:t>
      </w:r>
    </w:p>
    <w:p>
      <w:r>
        <w:t>========================================</w:t>
      </w:r>
    </w:p>
    <w:p>
      <w:r>
        <w:t>Progress:</w:t>
      </w:r>
    </w:p>
    <w:p>
      <w:r>
        <w:t>- Pipeline stage completion</w:t>
      </w:r>
    </w:p>
    <w:p>
      <w:r>
        <w:t>Objectives:</w:t>
      </w:r>
    </w:p>
    <w:p>
      <w:r>
        <w:t>- Functional and non-functional requirements (WHY)</w:t>
      </w:r>
    </w:p>
    <w:p>
      <w:r>
        <w:t>Risks:</w:t>
      </w:r>
    </w:p>
    <w:p>
      <w:r>
        <w:t>- Explicit risks and agent-derived findings</w:t>
      </w:r>
    </w:p>
    <w:p>
      <w:r>
        <w:t>Readiness:</w:t>
      </w:r>
    </w:p>
    <w:p>
      <w:r>
        <w:t>- Architecture, security, ops, rollback, observability</w:t>
      </w:r>
    </w:p>
    <w:p>
      <w:r>
        <w:t>Confidence:</w:t>
      </w:r>
    </w:p>
    <w:p>
      <w:r>
        <w:t>- Composite score derived from stability, readiness, risk, and progress</w:t>
      </w:r>
    </w:p>
    <w:p/>
    <w:p>
      <w:r>
        <w:t>========================================</w:t>
      </w:r>
    </w:p>
    <w:p>
      <w:r>
        <w:t>5. SNAPSHOT SCORING (SUMMARY)</w:t>
      </w:r>
    </w:p>
    <w:p>
      <w:r>
        <w:t>========================================</w:t>
      </w:r>
    </w:p>
    <w:p>
      <w:r>
        <w:t>Progress Score:</w:t>
      </w:r>
    </w:p>
    <w:p>
      <w:r>
        <w:t>- Checklist completion per stage (+ Jira % during BUILD)</w:t>
      </w:r>
    </w:p>
    <w:p/>
    <w:p>
      <w:r>
        <w:t>Risk Score:</w:t>
      </w:r>
    </w:p>
    <w:p>
      <w:r>
        <w:t>- Weighted by severity of open and accepted risks</w:t>
      </w:r>
    </w:p>
    <w:p/>
    <w:p>
      <w:r>
        <w:t>Readiness Score:</w:t>
      </w:r>
    </w:p>
    <w:p>
      <w:r>
        <w:t>- Penalized by critical/high findings and missing evidence</w:t>
      </w:r>
    </w:p>
    <w:p/>
    <w:p>
      <w:r>
        <w:t>Confidence Score:</w:t>
      </w:r>
    </w:p>
    <w:p>
      <w:r>
        <w:t>- Composite of (100-risk), readiness, progress, stability</w:t>
      </w:r>
    </w:p>
    <w:p/>
    <w:p>
      <w:r>
        <w:t>========================================</w:t>
      </w:r>
    </w:p>
    <w:p>
      <w:r>
        <w:t>6. REPORTING VIEWS</w:t>
      </w:r>
    </w:p>
    <w:p>
      <w:r>
        <w:t>========================================</w:t>
      </w:r>
    </w:p>
    <w:p>
      <w:r>
        <w:t>- Architect Dashboard</w:t>
      </w:r>
    </w:p>
    <w:p>
      <w:r>
        <w:t>- Workspace Health Report</w:t>
      </w:r>
    </w:p>
    <w:p>
      <w:r>
        <w:t>- Risk Register</w:t>
      </w:r>
    </w:p>
    <w:p>
      <w:r>
        <w:t>- Readiness Heatmap</w:t>
      </w:r>
    </w:p>
    <w:p>
      <w:r>
        <w:t>- CAB Readiness View</w:t>
      </w:r>
    </w:p>
    <w:p>
      <w:r>
        <w:t>- Objectives Trace View</w:t>
      </w:r>
    </w:p>
    <w:p/>
    <w:p>
      <w:r>
        <w:t>========================================</w:t>
      </w:r>
    </w:p>
    <w:p>
      <w:r>
        <w:t>7. AUTHORIZATION RULES</w:t>
      </w:r>
    </w:p>
    <w:p>
      <w:r>
        <w:t>========================================</w:t>
      </w:r>
    </w:p>
    <w:p>
      <w:r>
        <w:t>Only humans with ARCHITECT or ADMIN roles may:</w:t>
      </w:r>
    </w:p>
    <w:p>
      <w:r>
        <w:t>- Accept risks</w:t>
      </w:r>
    </w:p>
    <w:p>
      <w:r>
        <w:t>- Resolve findings</w:t>
      </w:r>
    </w:p>
    <w:p>
      <w:r>
        <w:t>- Mark Ready for CAB</w:t>
      </w:r>
    </w:p>
    <w:p>
      <w:r>
        <w:t>- Push Jira task creation</w:t>
      </w:r>
    </w:p>
    <w:p/>
    <w:p>
      <w:r>
        <w:t>Agents may only:</w:t>
      </w:r>
    </w:p>
    <w:p>
      <w:r>
        <w:t>- Generate draft reports</w:t>
      </w:r>
    </w:p>
    <w:p>
      <w:r>
        <w:t>- Create findings via job delivery</w:t>
      </w:r>
    </w:p>
    <w:p/>
    <w:p>
      <w:r>
        <w:t>========================================</w:t>
      </w:r>
    </w:p>
    <w:p>
      <w:r>
        <w:t>8. AGENTIC SUPPORT</w:t>
      </w:r>
    </w:p>
    <w:p>
      <w:r>
        <w:t>========================================</w:t>
      </w:r>
    </w:p>
    <w:p>
      <w:r>
        <w:t>Agents may generate:</w:t>
      </w:r>
    </w:p>
    <w:p>
      <w:r>
        <w:t>- STATUS_REPORT (draft)</w:t>
      </w:r>
    </w:p>
    <w:p>
      <w:r>
        <w:t>- RISK_NARRATIVE</w:t>
      </w:r>
    </w:p>
    <w:p>
      <w:r>
        <w:t>- READINESS_SUMMARY</w:t>
      </w:r>
    </w:p>
    <w:p/>
    <w:p>
      <w:r>
        <w:t>All outputs require human review and approval.</w:t>
      </w:r>
    </w:p>
    <w:p/>
    <w:p>
      <w:r>
        <w:t>========================================</w:t>
      </w:r>
    </w:p>
    <w:p>
      <w:r>
        <w:t>9. DEFINITION OF DONE</w:t>
      </w:r>
    </w:p>
    <w:p>
      <w:r>
        <w:t>========================================</w:t>
      </w:r>
    </w:p>
    <w:p>
      <w:r>
        <w:t>Reporting v1 is complete when:</w:t>
      </w:r>
    </w:p>
    <w:p>
      <w:r>
        <w:t>- Pipeline stage and checklist are enforced</w:t>
      </w:r>
    </w:p>
    <w:p>
      <w:r>
        <w:t>- Snapshots are computed and persisted</w:t>
      </w:r>
    </w:p>
    <w:p>
      <w:r>
        <w:t>- Dashboards display Progress, Risk, Readiness, Confidence</w:t>
      </w:r>
    </w:p>
    <w:p>
      <w:r>
        <w:t>- CAB readiness is gated by evidence and approvals</w:t>
      </w:r>
    </w:p>
    <w:p/>
    <w:p>
      <w:r>
        <w:t>========================================</w:t>
      </w:r>
    </w:p>
    <w:p>
      <w:r>
        <w:t>10. AGENTIC KICKOFF PROMPT</w:t>
      </w:r>
    </w:p>
    <w:p>
      <w:r>
        <w:t>========================================</w:t>
      </w:r>
    </w:p>
    <w:p>
      <w:r>
        <w:t>(See separate section below)</w:t>
      </w:r>
    </w:p>
    <w:p/>
    <w:p>
      <w:pPr>
        <w:pStyle w:val="Heading1"/>
      </w:pPr>
      <w:r>
        <w:t>Agentic Kickoff Prompt (Planning Phase)</w:t>
      </w:r>
    </w:p>
    <w:p/>
    <w:p>
      <w:r>
        <w:t>You are the lead development agent for ZIAW.</w:t>
      </w:r>
    </w:p>
    <w:p>
      <w:r>
        <w:t>Your task is to plan and implement the Reporting &amp; Governance layer.</w:t>
      </w:r>
    </w:p>
    <w:p/>
    <w:p>
      <w:r>
        <w:t>You must:</w:t>
      </w:r>
    </w:p>
    <w:p>
      <w:r>
        <w:t>1. Implement snapshot-based reporting (progress, risk, readiness, confidence).</w:t>
      </w:r>
    </w:p>
    <w:p>
      <w:r>
        <w:t>2. Enforce pipeline stage checklists.</w:t>
      </w:r>
    </w:p>
    <w:p>
      <w:r>
        <w:t>3. Provide dashboards and CAB readiness gating.</w:t>
      </w:r>
    </w:p>
    <w:p>
      <w:r>
        <w:t>4. Ensure only humans can approve risks and CAB readiness.</w:t>
      </w:r>
    </w:p>
    <w:p>
      <w:r>
        <w:t>5. Produce an implementation plan, backlog, and acceptance criteria.</w:t>
      </w:r>
    </w:p>
    <w:p/>
    <w:p>
      <w:r>
        <w:t>Use the ZIAW Reporting Specification v1.0 as the source of truth.</w:t>
      </w:r>
    </w:p>
    <w:p>
      <w:r>
        <w:t>Do not write code until the plan is approved.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